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OFFICE READ CHECK 6397</w:t>
      </w:r>
    </w:p>
    <w:p>
      <w:r>
        <w:drawing>
          <wp:inline xmlns:a="http://schemas.openxmlformats.org/drawingml/2006/main" xmlns:pic="http://schemas.openxmlformats.org/drawingml/2006/picture">
            <wp:extent cx="12700000" cy="38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